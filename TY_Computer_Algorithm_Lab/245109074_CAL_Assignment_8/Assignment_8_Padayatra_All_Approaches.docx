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Computer Algorithm Lab – Assignment No. 8</w:t>
      </w:r>
    </w:p>
    <w:p>
      <w:pPr>
        <w:pStyle w:val="Normal"/>
        <w:jc w:val="center"/>
        <w:rPr/>
      </w:pPr>
      <w:r>
        <w:rPr>
          <w:b/>
          <w:sz w:val="28"/>
        </w:rPr>
        <w:t>Graph Algorithms Part-1 — Padayatra</w:t>
      </w:r>
    </w:p>
    <w:p>
      <w:pPr>
        <w:pStyle w:val="Normal"/>
        <w:jc w:val="center"/>
        <w:rPr/>
      </w:pPr>
      <w:r>
        <w:rPr>
          <w:i/>
        </w:rPr>
        <w:t>Multiple Approaches, Comparison &amp; Optimized Implementation</w:t>
      </w:r>
    </w:p>
    <w:p>
      <w:pPr>
        <w:pStyle w:val="Heading1"/>
        <w:rPr/>
      </w:pPr>
      <w:r>
        <w:rPr/>
        <w:t>1. Problem Understanding</w:t>
      </w:r>
    </w:p>
    <w:p>
      <w:pPr>
        <w:pStyle w:val="Normal"/>
        <w:rPr/>
      </w:pPr>
      <w:r>
        <w:rPr/>
        <w:t>The assignment asks for the shortest circular route in an undirected weighted graph. The route must return to its starting town and must not use any road more than once. It need not visit all towns. The input contains up to 1000 roads and no more than 300 towns. The assignment guarantees that at least one circular route exists.</w:t>
      </w:r>
    </w:p>
    <w:p>
      <w:pPr>
        <w:pStyle w:val="Normal"/>
        <w:rPr/>
      </w:pPr>
      <w:r>
        <w:rPr/>
        <w:t>The assignment hint specifically suggests temporarily deleting an edge, finding the shortest path between its endpoints, and adding the deleted edge back to obtain a candidate cycle.</w:t>
      </w:r>
    </w:p>
    <w:p>
      <w:pPr>
        <w:pStyle w:val="Heading1"/>
        <w:rPr/>
      </w:pPr>
      <w:r>
        <w:rPr/>
        <w:t>2. Approach 1: Brute-Force DFS / Cycle Enumeration</w:t>
      </w:r>
    </w:p>
    <w:p>
      <w:pPr>
        <w:pStyle w:val="ListBullet"/>
        <w:numPr>
          <w:ilvl w:val="0"/>
          <w:numId w:val="1"/>
        </w:numPr>
        <w:rPr/>
      </w:pPr>
      <w:r>
        <w:rPr/>
        <w:t>Start DFS from each vertex and explore all possible paths. Whenever the DFS returns to its starting vertex, a cycle has been found.</w:t>
      </w:r>
    </w:p>
    <w:p>
      <w:pPr>
        <w:pStyle w:val="ListBullet"/>
        <w:numPr>
          <w:ilvl w:val="0"/>
          <w:numId w:val="1"/>
        </w:numPr>
        <w:rPr/>
      </w:pPr>
      <w:r>
        <w:rPr/>
        <w:t>Maintain a visited-edge structure so that the same road is never used twice in one route. The minimum length among all discovered cycles is the answer.</w:t>
      </w:r>
    </w:p>
    <w:p>
      <w:pPr>
        <w:pStyle w:val="ListBullet"/>
        <w:numPr>
          <w:ilvl w:val="0"/>
          <w:numId w:val="1"/>
        </w:numPr>
        <w:rPr/>
      </w:pPr>
      <w:r>
        <w:rPr/>
        <w:t>This approach directly follows the definition of the problem, but the number of possible paths/cycles can grow exponentially with the number of edges.</w:t>
      </w:r>
    </w:p>
    <w:p>
      <w:pPr>
        <w:pStyle w:val="ListBullet"/>
        <w:numPr>
          <w:ilvl w:val="0"/>
          <w:numId w:val="1"/>
        </w:numPr>
        <w:rPr/>
      </w:pPr>
      <w:r>
        <w:rPr/>
        <w:t>It is useful mainly for understanding or validating small graphs; it is not suitable for the assignment's maximum input size.</w:t>
      </w:r>
    </w:p>
    <w:p>
      <w:pPr>
        <w:pStyle w:val="Normal"/>
        <w:rPr/>
      </w:pPr>
      <w:r>
        <w:rPr/>
        <w:t>Time Complexity: Exponential in the worst case (can be approximately O(V!)-scale for dense/simple-cycle enumeration).</w:t>
      </w:r>
    </w:p>
    <w:p>
      <w:pPr>
        <w:pStyle w:val="Normal"/>
        <w:rPr/>
      </w:pPr>
      <w:r>
        <w:rPr/>
        <w:t>Space Complexity: O(V + E) for graph storage, recursion/visited structures.</w:t>
      </w:r>
    </w:p>
    <w:p>
      <w:pPr>
        <w:pStyle w:val="Heading1"/>
        <w:rPr/>
      </w:pPr>
      <w:r>
        <w:rPr/>
        <w:t>3. Approach 2: Edge-Deletion + Bellman-Ford</w:t>
      </w:r>
    </w:p>
    <w:p>
      <w:pPr>
        <w:pStyle w:val="ListBullet"/>
        <w:numPr>
          <w:ilvl w:val="0"/>
          <w:numId w:val="1"/>
        </w:numPr>
        <w:rPr/>
      </w:pPr>
      <w:r>
        <w:rPr/>
        <w:t>For every edge (u, v, w), temporarily ignore that edge and compute the shortest path from u to v.</w:t>
      </w:r>
    </w:p>
    <w:p>
      <w:pPr>
        <w:pStyle w:val="ListBullet"/>
        <w:numPr>
          <w:ilvl w:val="0"/>
          <w:numId w:val="1"/>
        </w:numPr>
        <w:rPr/>
      </w:pPr>
      <w:r>
        <w:rPr/>
        <w:t>Use Bellman-Ford for the shortest-path calculation. If v is reachable, w + dist(u,v) gives a candidate cycle containing the removed edge.</w:t>
      </w:r>
    </w:p>
    <w:p>
      <w:pPr>
        <w:pStyle w:val="ListBullet"/>
        <w:numPr>
          <w:ilvl w:val="0"/>
          <w:numId w:val="1"/>
        </w:numPr>
        <w:rPr/>
      </w:pPr>
      <w:r>
        <w:rPr/>
        <w:t>Repeat for every edge and take the minimum candidate. This is conceptually the same edge-deletion idea as the assignment hint, but uses a different shortest-path algorithm.</w:t>
      </w:r>
    </w:p>
    <w:p>
      <w:pPr>
        <w:pStyle w:val="ListBullet"/>
        <w:numPr>
          <w:ilvl w:val="0"/>
          <w:numId w:val="1"/>
        </w:numPr>
        <w:rPr/>
      </w:pPr>
      <w:r>
        <w:rPr/>
        <w:t>Because the assignment road lengths are positive, Bellman-Ford is valid but does substantially more work than necessary.</w:t>
      </w:r>
    </w:p>
    <w:p>
      <w:pPr>
        <w:pStyle w:val="Normal"/>
        <w:rPr/>
      </w:pPr>
      <w:r>
        <w:rPr/>
        <w:t>Time Complexity: O(E · V · E) = O(E²V), because Bellman-Ford is O(VE) for each of E removed edges.</w:t>
      </w:r>
    </w:p>
    <w:p>
      <w:pPr>
        <w:pStyle w:val="Normal"/>
        <w:rPr/>
      </w:pPr>
      <w:r>
        <w:rPr/>
        <w:t>Space Complexity: O(V + E).</w:t>
      </w:r>
    </w:p>
    <w:p>
      <w:pPr>
        <w:pStyle w:val="Heading1"/>
        <w:rPr/>
      </w:pPr>
      <w:r>
        <w:rPr/>
        <w:t>4. Approach 3: Floyd-Warshall Minimum-Cycle Method</w:t>
      </w:r>
    </w:p>
    <w:p>
      <w:pPr>
        <w:pStyle w:val="ListBullet"/>
        <w:numPr>
          <w:ilvl w:val="0"/>
          <w:numId w:val="1"/>
        </w:numPr>
        <w:rPr/>
      </w:pPr>
      <w:r>
        <w:rPr/>
        <w:t>Use dynamic programming to maintain shortest paths whose internal vertices belong to an increasingly larger prefix of the vertex set.</w:t>
      </w:r>
    </w:p>
    <w:p>
      <w:pPr>
        <w:pStyle w:val="ListBullet"/>
        <w:numPr>
          <w:ilvl w:val="0"/>
          <w:numId w:val="1"/>
        </w:numPr>
        <w:rPr/>
      </w:pPr>
      <w:r>
        <w:rPr/>
        <w:t>Before allowing vertex k as an intermediate vertex, examine cycles that use k as the highest-indexed internal vertex: a path from i to j using previous vertices plus edges (i,k) and (k,j) forms a cycle.</w:t>
      </w:r>
    </w:p>
    <w:p>
      <w:pPr>
        <w:pStyle w:val="ListBullet"/>
        <w:numPr>
          <w:ilvl w:val="0"/>
          <w:numId w:val="1"/>
        </w:numPr>
        <w:rPr/>
      </w:pPr>
      <w:r>
        <w:rPr/>
        <w:t>For every valid i, j, k combination, update the global minimum cycle length. Then perform the normal Floyd-Warshall relaxation using k.</w:t>
      </w:r>
    </w:p>
    <w:p>
      <w:pPr>
        <w:pStyle w:val="ListBullet"/>
        <w:numPr>
          <w:ilvl w:val="0"/>
          <w:numId w:val="1"/>
        </w:numPr>
        <w:rPr/>
      </w:pPr>
      <w:r>
        <w:rPr/>
        <w:t>This approach is especially attractive when V is small or the graph is dense. Here V ≤ 300, so O(V³) is feasible.</w:t>
      </w:r>
    </w:p>
    <w:p>
      <w:pPr>
        <w:pStyle w:val="Normal"/>
        <w:rPr/>
      </w:pPr>
      <w:r>
        <w:rPr/>
        <w:t>Time Complexity: O(V³).</w:t>
      </w:r>
    </w:p>
    <w:p>
      <w:pPr>
        <w:pStyle w:val="Normal"/>
        <w:rPr/>
      </w:pPr>
      <w:r>
        <w:rPr/>
        <w:t>Space Complexity: O(V²).</w:t>
      </w:r>
    </w:p>
    <w:p>
      <w:pPr>
        <w:pStyle w:val="Heading1"/>
        <w:rPr/>
      </w:pPr>
      <w:r>
        <w:rPr/>
        <w:t>5. Approach 4: Edge-Deletion + Dijkstra (Recommended / Optimal for These Constraints)</w:t>
      </w:r>
    </w:p>
    <w:p>
      <w:pPr>
        <w:pStyle w:val="ListBullet"/>
        <w:numPr>
          <w:ilvl w:val="0"/>
          <w:numId w:val="1"/>
        </w:numPr>
        <w:rPr/>
      </w:pPr>
      <w:r>
        <w:rPr/>
        <w:t>For every undirected edge (u, v, w), temporarily exclude exactly that edge from the graph and run Dijkstra from u to v.</w:t>
      </w:r>
    </w:p>
    <w:p>
      <w:pPr>
        <w:pStyle w:val="ListBullet"/>
        <w:numPr>
          <w:ilvl w:val="0"/>
          <w:numId w:val="1"/>
        </w:numPr>
        <w:rPr/>
      </w:pPr>
      <w:r>
        <w:rPr/>
        <w:t>All road lengths are positive, so Dijkstra correctly computes the shortest alternate path after the edge is removed.</w:t>
      </w:r>
    </w:p>
    <w:p>
      <w:pPr>
        <w:pStyle w:val="ListBullet"/>
        <w:numPr>
          <w:ilvl w:val="0"/>
          <w:numId w:val="1"/>
        </w:numPr>
        <w:rPr/>
      </w:pPr>
      <w:r>
        <w:rPr/>
        <w:t>If an alternate path exists, adding w to that shortest-path distance gives the shortest cycle containing that edge. Taking the minimum over all edges gives the shortest cycle in the graph.</w:t>
      </w:r>
    </w:p>
    <w:p>
      <w:pPr>
        <w:pStyle w:val="ListBullet"/>
        <w:numPr>
          <w:ilvl w:val="0"/>
          <w:numId w:val="1"/>
        </w:numPr>
        <w:rPr/>
      </w:pPr>
      <w:r>
        <w:rPr/>
        <w:t>An edge ID is used rather than only checking endpoints, so the exact road being removed is skipped even if the graph contains parallel roads.</w:t>
      </w:r>
    </w:p>
    <w:p>
      <w:pPr>
        <w:pStyle w:val="Normal"/>
        <w:rPr/>
      </w:pPr>
      <w:r>
        <w:rPr/>
        <w:t>Time Complexity: O(E · (E + V) log V), commonly written as O(E² log V) for this sparse-graph setting.</w:t>
      </w:r>
    </w:p>
    <w:p>
      <w:pPr>
        <w:pStyle w:val="Normal"/>
        <w:rPr/>
      </w:pPr>
      <w:r>
        <w:rPr/>
        <w:t>Space Complexity: O(V + E).</w:t>
      </w:r>
    </w:p>
    <w:p>
      <w:pPr>
        <w:pStyle w:val="Heading1"/>
        <w:rPr/>
      </w:pPr>
      <w:r>
        <w:rPr/>
        <w:t>6. Comparison of All Approaches</w:t>
      </w:r>
    </w:p>
    <w:tbl>
      <w:tblPr>
        <w:tblStyle w:val="TableGrid"/>
        <w:tblW w:w="102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045"/>
        <w:gridCol w:w="2045"/>
        <w:gridCol w:w="2045"/>
        <w:gridCol w:w="2045"/>
        <w:gridCol w:w="2045"/>
      </w:tblGrid>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Approach</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Main Idea</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 Complexity</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Space Complexity</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Suitability</w:t>
            </w:r>
          </w:p>
        </w:tc>
      </w:tr>
      <w:tr>
        <w:trPr/>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Brute-Force DFS</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Enumerate possible cycles directly</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Exponential / O(V!)-scale worst case</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O(V+E)</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Only very small graphs</w:t>
            </w:r>
          </w:p>
        </w:tc>
      </w:tr>
      <w:tr>
        <w:trPr/>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Edge-Deletion + Bellman-Ford</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Remove each edge; shortest path with Bellman-Ford</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O(E²V)</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O(V+E)</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but unnecessarily slow</w:t>
            </w:r>
          </w:p>
        </w:tc>
      </w:tr>
      <w:tr>
        <w:trPr/>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Floyd-Warshall</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DP over all vertex pairs and detect minimum cycle</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O(V³)</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O(V²)</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Very good when V is small/dense</w:t>
            </w:r>
          </w:p>
        </w:tc>
      </w:tr>
      <w:tr>
        <w:trPr/>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Edge-Deletion + Dijkstra</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Remove each edge; shortest alternate path with Dijkstra</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O(E(E+V) log V)</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O(V+E)</w:t>
            </w:r>
          </w:p>
        </w:tc>
        <w:tc>
          <w:tcPr>
            <w:tcW w:w="2045"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Best fit for this assignment</w:t>
            </w:r>
          </w:p>
        </w:tc>
      </w:tr>
    </w:tbl>
    <w:p>
      <w:pPr>
        <w:pStyle w:val="Heading1"/>
        <w:rPr/>
      </w:pPr>
      <w:r>
        <w:rPr/>
        <w:t>7. Why Approach 4 is Selected</w:t>
      </w:r>
    </w:p>
    <w:p>
      <w:pPr>
        <w:pStyle w:val="ListBullet"/>
        <w:numPr>
          <w:ilvl w:val="0"/>
          <w:numId w:val="1"/>
        </w:numPr>
        <w:rPr/>
      </w:pPr>
      <w:r>
        <w:rPr/>
        <w:t>It is exactly aligned with the solution hint in the assignment.</w:t>
      </w:r>
    </w:p>
    <w:p>
      <w:pPr>
        <w:pStyle w:val="ListBullet"/>
        <w:numPr>
          <w:ilvl w:val="0"/>
          <w:numId w:val="1"/>
        </w:numPr>
        <w:rPr/>
      </w:pPr>
      <w:r>
        <w:rPr/>
        <w:t>The graph is relatively sparse: at most 1000 roads versus at most 300 towns.</w:t>
      </w:r>
    </w:p>
    <w:p>
      <w:pPr>
        <w:pStyle w:val="ListBullet"/>
        <w:numPr>
          <w:ilvl w:val="0"/>
          <w:numId w:val="1"/>
        </w:numPr>
        <w:rPr/>
      </w:pPr>
      <w:r>
        <w:rPr/>
        <w:t>Positive edge weights make Dijkstra the appropriate shortest-path algorithm.</w:t>
      </w:r>
    </w:p>
    <w:p>
      <w:pPr>
        <w:pStyle w:val="ListBullet"/>
        <w:numPr>
          <w:ilvl w:val="0"/>
          <w:numId w:val="1"/>
        </w:numPr>
        <w:rPr/>
      </w:pPr>
      <w:r>
        <w:rPr/>
        <w:t>It uses only O(V+E) graph memory and handles the complete supplied test data comfortably.</w:t>
      </w:r>
    </w:p>
    <w:p>
      <w:pPr>
        <w:pStyle w:val="Heading1"/>
        <w:rPr/>
      </w:pPr>
      <w:r>
        <w:rPr/>
        <w:t>8. Correctness of the Selected Approach</w:t>
      </w:r>
    </w:p>
    <w:p>
      <w:pPr>
        <w:pStyle w:val="Normal"/>
        <w:rPr/>
      </w:pPr>
      <w:r>
        <w:rPr/>
        <w:t>Take any shortest cycle C and choose an edge e=(u,v,w) on C. Once e is removed, the remaining edges of C form a u-to-v path. Dijkstra finds the shortest such path in the graph without e, so the candidate w + shortestPath(u,v) is no greater than C.</w:t>
      </w:r>
    </w:p>
    <w:p>
      <w:pPr>
        <w:pStyle w:val="Normal"/>
        <w:rPr/>
      </w:pPr>
      <w:r>
        <w:rPr/>
        <w:t>Conversely, every candidate consists of the removed edge e plus a u-to-v path that does not use e, so it forms a valid circular route without reusing e. Therefore the minimum candidate over all edges is exactly the globally shortest circular route.</w:t>
      </w:r>
    </w:p>
    <w:p>
      <w:pPr>
        <w:pStyle w:val="Heading1"/>
        <w:rPr/>
      </w:pPr>
      <w:r>
        <w:rPr/>
        <w:t>9. Final C++17 Implementation</w:t>
      </w:r>
    </w:p>
    <w:p>
      <w:pPr>
        <w:pStyle w:val="Normal"/>
        <w:spacing w:before="0" w:after="0"/>
        <w:rPr/>
      </w:pPr>
      <w:r>
        <w:rPr>
          <w:rFonts w:ascii="Consolas" w:hAnsi="Consolas"/>
          <w:sz w:val="16"/>
        </w:rPr>
        <w:t>#include &lt;bits/stdc++.h&gt;</w:t>
      </w:r>
    </w:p>
    <w:p>
      <w:pPr>
        <w:pStyle w:val="Normal"/>
        <w:spacing w:before="0" w:after="0"/>
        <w:rPr/>
      </w:pPr>
      <w:r>
        <w:rPr>
          <w:rFonts w:ascii="Consolas" w:hAnsi="Consolas"/>
          <w:sz w:val="16"/>
        </w:rPr>
        <w:t>using namespace std;</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using ll = long long;</w:t>
      </w:r>
    </w:p>
    <w:p>
      <w:pPr>
        <w:pStyle w:val="Normal"/>
        <w:spacing w:before="0" w:after="0"/>
        <w:rPr/>
      </w:pPr>
      <w:r>
        <w:rPr>
          <w:rFonts w:ascii="Consolas" w:hAnsi="Consolas"/>
          <w:sz w:val="16"/>
        </w:rPr>
        <w:t>const ll INF = numeric_limits&lt;ll&gt;::max() / 4;</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struct Edge {</w:t>
      </w:r>
    </w:p>
    <w:p>
      <w:pPr>
        <w:pStyle w:val="Normal"/>
        <w:spacing w:before="0" w:after="0"/>
        <w:rPr/>
      </w:pPr>
      <w:r>
        <w:rPr>
          <w:rFonts w:ascii="Consolas" w:hAnsi="Consolas"/>
          <w:sz w:val="16"/>
        </w:rPr>
        <w:t xml:space="preserve">    </w:t>
      </w:r>
      <w:r>
        <w:rPr>
          <w:rFonts w:ascii="Consolas" w:hAnsi="Consolas"/>
          <w:sz w:val="16"/>
        </w:rPr>
        <w:t>int u, v;</w:t>
      </w:r>
    </w:p>
    <w:p>
      <w:pPr>
        <w:pStyle w:val="Normal"/>
        <w:spacing w:before="0" w:after="0"/>
        <w:rPr/>
      </w:pPr>
      <w:r>
        <w:rPr>
          <w:rFonts w:ascii="Consolas" w:hAnsi="Consolas"/>
          <w:sz w:val="16"/>
        </w:rPr>
        <w:t xml:space="preserve">    </w:t>
      </w:r>
      <w:r>
        <w:rPr>
          <w:rFonts w:ascii="Consolas" w:hAnsi="Consolas"/>
          <w:sz w:val="16"/>
        </w:rPr>
        <w:t>ll w;</w:t>
      </w:r>
    </w:p>
    <w:p>
      <w:pPr>
        <w:pStyle w:val="Normal"/>
        <w:spacing w:before="0" w:after="0"/>
        <w:rPr/>
      </w:pP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Returns the shortest path from source to target while completely</w:t>
      </w:r>
    </w:p>
    <w:p>
      <w:pPr>
        <w:pStyle w:val="Normal"/>
        <w:spacing w:before="0" w:after="0"/>
        <w:rPr/>
      </w:pPr>
      <w:r>
        <w:rPr>
          <w:rFonts w:ascii="Consolas" w:hAnsi="Consolas"/>
          <w:sz w:val="16"/>
        </w:rPr>
        <w:t>// ignoring the edge whose index is bannedEdge.</w:t>
      </w:r>
    </w:p>
    <w:p>
      <w:pPr>
        <w:pStyle w:val="Normal"/>
        <w:spacing w:before="0" w:after="0"/>
        <w:rPr/>
      </w:pPr>
      <w:r>
        <w:rPr>
          <w:rFonts w:ascii="Consolas" w:hAnsi="Consolas"/>
          <w:sz w:val="16"/>
        </w:rPr>
        <w:t>ll dijkstra(int source, int target,</w:t>
      </w:r>
    </w:p>
    <w:p>
      <w:pPr>
        <w:pStyle w:val="Normal"/>
        <w:spacing w:before="0" w:after="0"/>
        <w:rPr/>
      </w:pPr>
      <w:r>
        <w:rPr>
          <w:rFonts w:ascii="Consolas" w:hAnsi="Consolas"/>
          <w:sz w:val="16"/>
        </w:rPr>
        <w:t xml:space="preserve">            </w:t>
      </w:r>
      <w:r>
        <w:rPr>
          <w:rFonts w:ascii="Consolas" w:hAnsi="Consolas"/>
          <w:sz w:val="16"/>
        </w:rPr>
        <w:t>const vector&lt;Edge&gt;&amp; edges,</w:t>
      </w:r>
    </w:p>
    <w:p>
      <w:pPr>
        <w:pStyle w:val="Normal"/>
        <w:spacing w:before="0" w:after="0"/>
        <w:rPr/>
      </w:pPr>
      <w:r>
        <w:rPr>
          <w:rFonts w:ascii="Consolas" w:hAnsi="Consolas"/>
          <w:sz w:val="16"/>
        </w:rPr>
        <w:t xml:space="preserve">            </w:t>
      </w:r>
      <w:r>
        <w:rPr>
          <w:rFonts w:ascii="Consolas" w:hAnsi="Consolas"/>
          <w:sz w:val="16"/>
        </w:rPr>
        <w:t>const vector&lt;vector&lt;pair&lt;int,int&gt;&gt;&gt;&amp; adj,</w:t>
      </w:r>
    </w:p>
    <w:p>
      <w:pPr>
        <w:pStyle w:val="Normal"/>
        <w:spacing w:before="0" w:after="0"/>
        <w:rPr/>
      </w:pPr>
      <w:r>
        <w:rPr>
          <w:rFonts w:ascii="Consolas" w:hAnsi="Consolas"/>
          <w:sz w:val="16"/>
        </w:rPr>
        <w:t xml:space="preserve">            </w:t>
      </w:r>
      <w:r>
        <w:rPr>
          <w:rFonts w:ascii="Consolas" w:hAnsi="Consolas"/>
          <w:sz w:val="16"/>
        </w:rPr>
        <w:t>int bannedEdge) {</w:t>
      </w:r>
    </w:p>
    <w:p>
      <w:pPr>
        <w:pStyle w:val="Normal"/>
        <w:spacing w:before="0" w:after="0"/>
        <w:rPr/>
      </w:pPr>
      <w:r>
        <w:rPr>
          <w:rFonts w:ascii="Consolas" w:hAnsi="Consolas"/>
          <w:sz w:val="16"/>
        </w:rPr>
        <w:t xml:space="preserve">    </w:t>
      </w:r>
      <w:r>
        <w:rPr>
          <w:rFonts w:ascii="Consolas" w:hAnsi="Consolas"/>
          <w:sz w:val="16"/>
        </w:rPr>
        <w:t>int n = (int)adj.size() - 1;</w:t>
      </w:r>
    </w:p>
    <w:p>
      <w:pPr>
        <w:pStyle w:val="Normal"/>
        <w:spacing w:before="0" w:after="0"/>
        <w:rPr/>
      </w:pPr>
      <w:r>
        <w:rPr>
          <w:rFonts w:ascii="Consolas" w:hAnsi="Consolas"/>
          <w:sz w:val="16"/>
        </w:rPr>
        <w:t xml:space="preserve">    </w:t>
      </w:r>
      <w:r>
        <w:rPr>
          <w:rFonts w:ascii="Consolas" w:hAnsi="Consolas"/>
          <w:sz w:val="16"/>
        </w:rPr>
        <w:t>vector&lt;ll&gt; dist(n + 1, INF);</w:t>
      </w:r>
    </w:p>
    <w:p>
      <w:pPr>
        <w:pStyle w:val="Normal"/>
        <w:spacing w:before="0" w:after="0"/>
        <w:rPr/>
      </w:pPr>
      <w:r>
        <w:rPr>
          <w:rFonts w:ascii="Consolas" w:hAnsi="Consolas"/>
          <w:sz w:val="16"/>
        </w:rPr>
        <w:t xml:space="preserve">    </w:t>
      </w:r>
      <w:r>
        <w:rPr>
          <w:rFonts w:ascii="Consolas" w:hAnsi="Consolas"/>
          <w:sz w:val="16"/>
        </w:rPr>
        <w:t>priority_queue&lt;pair&lt;ll,int&gt;, vector&lt;pair&lt;ll,int&gt;&gt;, greater&lt;pair&lt;ll,int&gt;&gt;&gt; pq;</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dist[source] = 0;</w:t>
      </w:r>
    </w:p>
    <w:p>
      <w:pPr>
        <w:pStyle w:val="Normal"/>
        <w:spacing w:before="0" w:after="0"/>
        <w:rPr/>
      </w:pPr>
      <w:r>
        <w:rPr>
          <w:rFonts w:ascii="Consolas" w:hAnsi="Consolas"/>
          <w:sz w:val="16"/>
        </w:rPr>
        <w:t xml:space="preserve">    </w:t>
      </w:r>
      <w:r>
        <w:rPr>
          <w:rFonts w:ascii="Consolas" w:hAnsi="Consolas"/>
          <w:sz w:val="16"/>
        </w:rPr>
        <w:t>pq.push({0, source});</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while (!pq.empty()) {</w:t>
      </w:r>
    </w:p>
    <w:p>
      <w:pPr>
        <w:pStyle w:val="Normal"/>
        <w:spacing w:before="0" w:after="0"/>
        <w:rPr/>
      </w:pPr>
      <w:r>
        <w:rPr>
          <w:rFonts w:ascii="Consolas" w:hAnsi="Consolas"/>
          <w:sz w:val="16"/>
        </w:rPr>
        <w:t xml:space="preserve">        </w:t>
      </w:r>
      <w:r>
        <w:rPr>
          <w:rFonts w:ascii="Consolas" w:hAnsi="Consolas"/>
          <w:sz w:val="16"/>
        </w:rPr>
        <w:t>auto [d, u] = pq.top();</w:t>
      </w:r>
    </w:p>
    <w:p>
      <w:pPr>
        <w:pStyle w:val="Normal"/>
        <w:spacing w:before="0" w:after="0"/>
        <w:rPr/>
      </w:pPr>
      <w:r>
        <w:rPr>
          <w:rFonts w:ascii="Consolas" w:hAnsi="Consolas"/>
          <w:sz w:val="16"/>
        </w:rPr>
        <w:t xml:space="preserve">        </w:t>
      </w:r>
      <w:r>
        <w:rPr>
          <w:rFonts w:ascii="Consolas" w:hAnsi="Consolas"/>
          <w:sz w:val="16"/>
        </w:rPr>
        <w:t>pq.pop();</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if (d != dist[u]) continue;</w:t>
      </w:r>
    </w:p>
    <w:p>
      <w:pPr>
        <w:pStyle w:val="Normal"/>
        <w:spacing w:before="0" w:after="0"/>
        <w:rPr/>
      </w:pPr>
      <w:r>
        <w:rPr>
          <w:rFonts w:ascii="Consolas" w:hAnsi="Consolas"/>
          <w:sz w:val="16"/>
        </w:rPr>
        <w:t xml:space="preserve">        </w:t>
      </w:r>
      <w:r>
        <w:rPr>
          <w:rFonts w:ascii="Consolas" w:hAnsi="Consolas"/>
          <w:sz w:val="16"/>
        </w:rPr>
        <w:t>if (u == target) return d;</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for (auto [v, id] : adj[u]) {</w:t>
      </w:r>
    </w:p>
    <w:p>
      <w:pPr>
        <w:pStyle w:val="Normal"/>
        <w:spacing w:before="0" w:after="0"/>
        <w:rPr/>
      </w:pPr>
      <w:r>
        <w:rPr>
          <w:rFonts w:ascii="Consolas" w:hAnsi="Consolas"/>
          <w:sz w:val="16"/>
        </w:rPr>
        <w:t xml:space="preserve">            </w:t>
      </w:r>
      <w:r>
        <w:rPr>
          <w:rFonts w:ascii="Consolas" w:hAnsi="Consolas"/>
          <w:sz w:val="16"/>
        </w:rPr>
        <w:t>if (id == bannedEdge) continue;</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const Edge&amp; e = edges[id];</w:t>
      </w:r>
    </w:p>
    <w:p>
      <w:pPr>
        <w:pStyle w:val="Normal"/>
        <w:spacing w:before="0" w:after="0"/>
        <w:rPr/>
      </w:pPr>
      <w:r>
        <w:rPr>
          <w:rFonts w:ascii="Consolas" w:hAnsi="Consolas"/>
          <w:sz w:val="16"/>
        </w:rPr>
        <w:t xml:space="preserve">            </w:t>
      </w:r>
      <w:r>
        <w:rPr>
          <w:rFonts w:ascii="Consolas" w:hAnsi="Consolas"/>
          <w:sz w:val="16"/>
        </w:rPr>
        <w:t>ll nd = d + e.w;</w:t>
      </w:r>
    </w:p>
    <w:p>
      <w:pPr>
        <w:pStyle w:val="Normal"/>
        <w:spacing w:before="0" w:after="0"/>
        <w:rPr/>
      </w:pPr>
      <w:r>
        <w:rPr>
          <w:rFonts w:ascii="Consolas" w:hAnsi="Consolas"/>
          <w:sz w:val="16"/>
        </w:rPr>
        <w:t xml:space="preserve">            </w:t>
      </w:r>
      <w:r>
        <w:rPr>
          <w:rFonts w:ascii="Consolas" w:hAnsi="Consolas"/>
          <w:sz w:val="16"/>
        </w:rPr>
        <w:t>if (nd &lt; dist[v]) {</w:t>
      </w:r>
    </w:p>
    <w:p>
      <w:pPr>
        <w:pStyle w:val="Normal"/>
        <w:spacing w:before="0" w:after="0"/>
        <w:rPr/>
      </w:pPr>
      <w:r>
        <w:rPr>
          <w:rFonts w:ascii="Consolas" w:hAnsi="Consolas"/>
          <w:sz w:val="16"/>
        </w:rPr>
        <w:t xml:space="preserve">                </w:t>
      </w:r>
      <w:r>
        <w:rPr>
          <w:rFonts w:ascii="Consolas" w:hAnsi="Consolas"/>
          <w:sz w:val="16"/>
        </w:rPr>
        <w:t>dist[v] = nd;</w:t>
      </w:r>
    </w:p>
    <w:p>
      <w:pPr>
        <w:pStyle w:val="Normal"/>
        <w:spacing w:before="0" w:after="0"/>
        <w:rPr/>
      </w:pPr>
      <w:r>
        <w:rPr>
          <w:rFonts w:ascii="Consolas" w:hAnsi="Consolas"/>
          <w:sz w:val="16"/>
        </w:rPr>
        <w:t xml:space="preserve">                </w:t>
      </w:r>
      <w:r>
        <w:rPr>
          <w:rFonts w:ascii="Consolas" w:hAnsi="Consolas"/>
          <w:sz w:val="16"/>
        </w:rPr>
        <w:t>pq.push({nd, v});</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return INF;</w:t>
      </w:r>
    </w:p>
    <w:p>
      <w:pPr>
        <w:pStyle w:val="Normal"/>
        <w:spacing w:before="0" w:after="0"/>
        <w:rPr/>
      </w:pP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Finds the minimum-weight simple circular route (cycle).</w:t>
      </w:r>
    </w:p>
    <w:p>
      <w:pPr>
        <w:pStyle w:val="Normal"/>
        <w:spacing w:before="0" w:after="0"/>
        <w:rPr/>
      </w:pPr>
      <w:r>
        <w:rPr>
          <w:rFonts w:ascii="Consolas" w:hAnsi="Consolas"/>
          <w:sz w:val="16"/>
        </w:rPr>
        <w:t>ll shortestCycle(int maxVertex, const vector&lt;Edge&gt;&amp; edges) {</w:t>
      </w:r>
    </w:p>
    <w:p>
      <w:pPr>
        <w:pStyle w:val="Normal"/>
        <w:spacing w:before="0" w:after="0"/>
        <w:rPr/>
      </w:pPr>
      <w:r>
        <w:rPr>
          <w:rFonts w:ascii="Consolas" w:hAnsi="Consolas"/>
          <w:sz w:val="16"/>
        </w:rPr>
        <w:t xml:space="preserve">    </w:t>
      </w:r>
      <w:r>
        <w:rPr>
          <w:rFonts w:ascii="Consolas" w:hAnsi="Consolas"/>
          <w:sz w:val="16"/>
        </w:rPr>
        <w:t>vector&lt;vector&lt;pair&lt;int,int&gt;&gt;&gt; adj(maxVertex + 1);</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for (int id = 0; id &lt; (int)edges.size(); ++id) {</w:t>
      </w:r>
    </w:p>
    <w:p>
      <w:pPr>
        <w:pStyle w:val="Normal"/>
        <w:spacing w:before="0" w:after="0"/>
        <w:rPr/>
      </w:pPr>
      <w:r>
        <w:rPr>
          <w:rFonts w:ascii="Consolas" w:hAnsi="Consolas"/>
          <w:sz w:val="16"/>
        </w:rPr>
        <w:t xml:space="preserve">        </w:t>
      </w:r>
      <w:r>
        <w:rPr>
          <w:rFonts w:ascii="Consolas" w:hAnsi="Consolas"/>
          <w:sz w:val="16"/>
        </w:rPr>
        <w:t>const auto&amp; e = edges[id];</w:t>
      </w:r>
    </w:p>
    <w:p>
      <w:pPr>
        <w:pStyle w:val="Normal"/>
        <w:spacing w:before="0" w:after="0"/>
        <w:rPr/>
      </w:pPr>
      <w:r>
        <w:rPr>
          <w:rFonts w:ascii="Consolas" w:hAnsi="Consolas"/>
          <w:sz w:val="16"/>
        </w:rPr>
        <w:t xml:space="preserve">        </w:t>
      </w:r>
      <w:r>
        <w:rPr>
          <w:rFonts w:ascii="Consolas" w:hAnsi="Consolas"/>
          <w:sz w:val="16"/>
        </w:rPr>
        <w:t>adj[e.u].push_back({e.v, id});</w:t>
      </w:r>
    </w:p>
    <w:p>
      <w:pPr>
        <w:pStyle w:val="Normal"/>
        <w:spacing w:before="0" w:after="0"/>
        <w:rPr/>
      </w:pPr>
      <w:r>
        <w:rPr>
          <w:rFonts w:ascii="Consolas" w:hAnsi="Consolas"/>
          <w:sz w:val="16"/>
        </w:rPr>
        <w:t xml:space="preserve">        </w:t>
      </w:r>
      <w:r>
        <w:rPr>
          <w:rFonts w:ascii="Consolas" w:hAnsi="Consolas"/>
          <w:sz w:val="16"/>
        </w:rPr>
        <w:t>adj[e.v].push_back({e.u, id});</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ll answer = INF;</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 For every edge (u, v, w), remove that edge and find the</w:t>
      </w:r>
    </w:p>
    <w:p>
      <w:pPr>
        <w:pStyle w:val="Normal"/>
        <w:spacing w:before="0" w:after="0"/>
        <w:rPr/>
      </w:pPr>
      <w:r>
        <w:rPr>
          <w:rFonts w:ascii="Consolas" w:hAnsi="Consolas"/>
          <w:sz w:val="16"/>
        </w:rPr>
        <w:t xml:space="preserve">    </w:t>
      </w:r>
      <w:r>
        <w:rPr>
          <w:rFonts w:ascii="Consolas" w:hAnsi="Consolas"/>
          <w:sz w:val="16"/>
        </w:rPr>
        <w:t>// shortest u-v path. Adding w gives a cycle containing that edge.</w:t>
      </w:r>
    </w:p>
    <w:p>
      <w:pPr>
        <w:pStyle w:val="Normal"/>
        <w:spacing w:before="0" w:after="0"/>
        <w:rPr/>
      </w:pPr>
      <w:r>
        <w:rPr>
          <w:rFonts w:ascii="Consolas" w:hAnsi="Consolas"/>
          <w:sz w:val="16"/>
        </w:rPr>
        <w:t xml:space="preserve">    </w:t>
      </w:r>
      <w:r>
        <w:rPr>
          <w:rFonts w:ascii="Consolas" w:hAnsi="Consolas"/>
          <w:sz w:val="16"/>
        </w:rPr>
        <w:t>for (int id = 0; id &lt; (int)edges.size(); ++id) {</w:t>
      </w:r>
    </w:p>
    <w:p>
      <w:pPr>
        <w:pStyle w:val="Normal"/>
        <w:spacing w:before="0" w:after="0"/>
        <w:rPr/>
      </w:pPr>
      <w:r>
        <w:rPr>
          <w:rFonts w:ascii="Consolas" w:hAnsi="Consolas"/>
          <w:sz w:val="16"/>
        </w:rPr>
        <w:t xml:space="preserve">        </w:t>
      </w:r>
      <w:r>
        <w:rPr>
          <w:rFonts w:ascii="Consolas" w:hAnsi="Consolas"/>
          <w:sz w:val="16"/>
        </w:rPr>
        <w:t>const auto&amp; e = edges[id];</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 A cycle using this edge exists iff u and v remain connected</w:t>
      </w:r>
    </w:p>
    <w:p>
      <w:pPr>
        <w:pStyle w:val="Normal"/>
        <w:spacing w:before="0" w:after="0"/>
        <w:rPr/>
      </w:pPr>
      <w:r>
        <w:rPr>
          <w:rFonts w:ascii="Consolas" w:hAnsi="Consolas"/>
          <w:sz w:val="16"/>
        </w:rPr>
        <w:t xml:space="preserve">        </w:t>
      </w:r>
      <w:r>
        <w:rPr>
          <w:rFonts w:ascii="Consolas" w:hAnsi="Consolas"/>
          <w:sz w:val="16"/>
        </w:rPr>
        <w:t>// after removing it.</w:t>
      </w:r>
    </w:p>
    <w:p>
      <w:pPr>
        <w:pStyle w:val="Normal"/>
        <w:spacing w:before="0" w:after="0"/>
        <w:rPr/>
      </w:pPr>
      <w:r>
        <w:rPr>
          <w:rFonts w:ascii="Consolas" w:hAnsi="Consolas"/>
          <w:sz w:val="16"/>
        </w:rPr>
        <w:t xml:space="preserve">        </w:t>
      </w:r>
      <w:r>
        <w:rPr>
          <w:rFonts w:ascii="Consolas" w:hAnsi="Consolas"/>
          <w:sz w:val="16"/>
        </w:rPr>
        <w:t>ll path = dijkstra(e.u, e.v, edges, adj, id);</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if (path != INF) {</w:t>
      </w:r>
    </w:p>
    <w:p>
      <w:pPr>
        <w:pStyle w:val="Normal"/>
        <w:spacing w:before="0" w:after="0"/>
        <w:rPr/>
      </w:pPr>
      <w:r>
        <w:rPr>
          <w:rFonts w:ascii="Consolas" w:hAnsi="Consolas"/>
          <w:sz w:val="16"/>
        </w:rPr>
        <w:t xml:space="preserve">            </w:t>
      </w:r>
      <w:r>
        <w:rPr>
          <w:rFonts w:ascii="Consolas" w:hAnsi="Consolas"/>
          <w:sz w:val="16"/>
        </w:rPr>
        <w:t>answer = min(answer, path + e.w);</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return answer;</w:t>
      </w:r>
    </w:p>
    <w:p>
      <w:pPr>
        <w:pStyle w:val="Normal"/>
        <w:spacing w:before="0" w:after="0"/>
        <w:rPr/>
      </w:pP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Solves one test case. The input format is:</w:t>
      </w:r>
    </w:p>
    <w:p>
      <w:pPr>
        <w:pStyle w:val="Normal"/>
        <w:spacing w:before="0" w:after="0"/>
        <w:rPr/>
      </w:pPr>
      <w:r>
        <w:rPr>
          <w:rFonts w:ascii="Consolas" w:hAnsi="Consolas"/>
          <w:sz w:val="16"/>
        </w:rPr>
        <w:t>// N followed by N lines containing u v w.</w:t>
      </w:r>
    </w:p>
    <w:p>
      <w:pPr>
        <w:pStyle w:val="Normal"/>
        <w:spacing w:before="0" w:after="0"/>
        <w:rPr/>
      </w:pPr>
      <w:r>
        <w:rPr>
          <w:rFonts w:ascii="Consolas" w:hAnsi="Consolas"/>
          <w:sz w:val="16"/>
        </w:rPr>
        <w:t>ll solveOneCase(istream&amp; in) {</w:t>
      </w:r>
    </w:p>
    <w:p>
      <w:pPr>
        <w:pStyle w:val="Normal"/>
        <w:spacing w:before="0" w:after="0"/>
        <w:rPr/>
      </w:pPr>
      <w:r>
        <w:rPr>
          <w:rFonts w:ascii="Consolas" w:hAnsi="Consolas"/>
          <w:sz w:val="16"/>
        </w:rPr>
        <w:t xml:space="preserve">    </w:t>
      </w:r>
      <w:r>
        <w:rPr>
          <w:rFonts w:ascii="Consolas" w:hAnsi="Consolas"/>
          <w:sz w:val="16"/>
        </w:rPr>
        <w:t>int m;</w:t>
      </w:r>
    </w:p>
    <w:p>
      <w:pPr>
        <w:pStyle w:val="Normal"/>
        <w:spacing w:before="0" w:after="0"/>
        <w:rPr/>
      </w:pPr>
      <w:r>
        <w:rPr>
          <w:rFonts w:ascii="Consolas" w:hAnsi="Consolas"/>
          <w:sz w:val="16"/>
        </w:rPr>
        <w:t xml:space="preserve">    </w:t>
      </w:r>
      <w:r>
        <w:rPr>
          <w:rFonts w:ascii="Consolas" w:hAnsi="Consolas"/>
          <w:sz w:val="16"/>
        </w:rPr>
        <w:t>in &gt;&gt; m;</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vector&lt;Edge&gt; edges;</w:t>
      </w:r>
    </w:p>
    <w:p>
      <w:pPr>
        <w:pStyle w:val="Normal"/>
        <w:spacing w:before="0" w:after="0"/>
        <w:rPr/>
      </w:pPr>
      <w:r>
        <w:rPr>
          <w:rFonts w:ascii="Consolas" w:hAnsi="Consolas"/>
          <w:sz w:val="16"/>
        </w:rPr>
        <w:t xml:space="preserve">    </w:t>
      </w:r>
      <w:r>
        <w:rPr>
          <w:rFonts w:ascii="Consolas" w:hAnsi="Consolas"/>
          <w:sz w:val="16"/>
        </w:rPr>
        <w:t>edges.reserve(m);</w:t>
      </w:r>
    </w:p>
    <w:p>
      <w:pPr>
        <w:pStyle w:val="Normal"/>
        <w:spacing w:before="0" w:after="0"/>
        <w:rPr/>
      </w:pPr>
      <w:r>
        <w:rPr>
          <w:rFonts w:ascii="Consolas" w:hAnsi="Consolas"/>
          <w:sz w:val="16"/>
        </w:rPr>
        <w:t xml:space="preserve">    </w:t>
      </w:r>
      <w:r>
        <w:rPr>
          <w:rFonts w:ascii="Consolas" w:hAnsi="Consolas"/>
          <w:sz w:val="16"/>
        </w:rPr>
        <w:t>int maxVertex = 0;</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for (int i = 0; i &lt; m; ++i) {</w:t>
      </w:r>
    </w:p>
    <w:p>
      <w:pPr>
        <w:pStyle w:val="Normal"/>
        <w:spacing w:before="0" w:after="0"/>
        <w:rPr/>
      </w:pPr>
      <w:r>
        <w:rPr>
          <w:rFonts w:ascii="Consolas" w:hAnsi="Consolas"/>
          <w:sz w:val="16"/>
        </w:rPr>
        <w:t xml:space="preserve">        </w:t>
      </w:r>
      <w:r>
        <w:rPr>
          <w:rFonts w:ascii="Consolas" w:hAnsi="Consolas"/>
          <w:sz w:val="16"/>
        </w:rPr>
        <w:t>int u, v;</w:t>
      </w:r>
    </w:p>
    <w:p>
      <w:pPr>
        <w:pStyle w:val="Normal"/>
        <w:spacing w:before="0" w:after="0"/>
        <w:rPr/>
      </w:pPr>
      <w:r>
        <w:rPr>
          <w:rFonts w:ascii="Consolas" w:hAnsi="Consolas"/>
          <w:sz w:val="16"/>
        </w:rPr>
        <w:t xml:space="preserve">        </w:t>
      </w:r>
      <w:r>
        <w:rPr>
          <w:rFonts w:ascii="Consolas" w:hAnsi="Consolas"/>
          <w:sz w:val="16"/>
        </w:rPr>
        <w:t>ll w;</w:t>
      </w:r>
    </w:p>
    <w:p>
      <w:pPr>
        <w:pStyle w:val="Normal"/>
        <w:spacing w:before="0" w:after="0"/>
        <w:rPr/>
      </w:pPr>
      <w:r>
        <w:rPr>
          <w:rFonts w:ascii="Consolas" w:hAnsi="Consolas"/>
          <w:sz w:val="16"/>
        </w:rPr>
        <w:t xml:space="preserve">        </w:t>
      </w:r>
      <w:r>
        <w:rPr>
          <w:rFonts w:ascii="Consolas" w:hAnsi="Consolas"/>
          <w:sz w:val="16"/>
        </w:rPr>
        <w:t>in &gt;&gt; u &gt;&gt; v &gt;&gt; w;</w:t>
      </w:r>
    </w:p>
    <w:p>
      <w:pPr>
        <w:pStyle w:val="Normal"/>
        <w:spacing w:before="0" w:after="0"/>
        <w:rPr/>
      </w:pPr>
      <w:r>
        <w:rPr>
          <w:rFonts w:ascii="Consolas" w:hAnsi="Consolas"/>
          <w:sz w:val="16"/>
        </w:rPr>
        <w:t xml:space="preserve">        </w:t>
      </w:r>
      <w:r>
        <w:rPr>
          <w:rFonts w:ascii="Consolas" w:hAnsi="Consolas"/>
          <w:sz w:val="16"/>
        </w:rPr>
        <w:t>edges.push_back({u, v, w});</w:t>
      </w:r>
    </w:p>
    <w:p>
      <w:pPr>
        <w:pStyle w:val="Normal"/>
        <w:spacing w:before="0" w:after="0"/>
        <w:rPr/>
      </w:pPr>
      <w:r>
        <w:rPr>
          <w:rFonts w:ascii="Consolas" w:hAnsi="Consolas"/>
          <w:sz w:val="16"/>
        </w:rPr>
        <w:t xml:space="preserve">        </w:t>
      </w:r>
      <w:r>
        <w:rPr>
          <w:rFonts w:ascii="Consolas" w:hAnsi="Consolas"/>
          <w:sz w:val="16"/>
        </w:rPr>
        <w:t>maxVertex = max({maxVertex, u, v});</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return shortestCycle(maxVertex, edges);</w:t>
      </w:r>
    </w:p>
    <w:p>
      <w:pPr>
        <w:pStyle w:val="Normal"/>
        <w:spacing w:before="0" w:after="0"/>
        <w:rPr/>
      </w:pP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int main() {</w:t>
      </w:r>
    </w:p>
    <w:p>
      <w:pPr>
        <w:pStyle w:val="Normal"/>
        <w:spacing w:before="0" w:after="0"/>
        <w:rPr/>
      </w:pPr>
      <w:r>
        <w:rPr>
          <w:rFonts w:ascii="Consolas" w:hAnsi="Consolas"/>
          <w:sz w:val="16"/>
        </w:rPr>
        <w:t xml:space="preserve">    </w:t>
      </w:r>
      <w:r>
        <w:rPr>
          <w:rFonts w:ascii="Consolas" w:hAnsi="Consolas"/>
          <w:sz w:val="16"/>
        </w:rPr>
        <w:t>ios::sync_with_stdio(false);</w:t>
      </w:r>
    </w:p>
    <w:p>
      <w:pPr>
        <w:pStyle w:val="Normal"/>
        <w:spacing w:before="0" w:after="0"/>
        <w:rPr/>
      </w:pPr>
      <w:r>
        <w:rPr>
          <w:rFonts w:ascii="Consolas" w:hAnsi="Consolas"/>
          <w:sz w:val="16"/>
        </w:rPr>
        <w:t xml:space="preserve">    </w:t>
      </w:r>
      <w:r>
        <w:rPr>
          <w:rFonts w:ascii="Consolas" w:hAnsi="Consolas"/>
          <w:sz w:val="16"/>
        </w:rPr>
        <w:t>cin.tie(nullptr);</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 For the assignment's complete test suite, put all test cases in</w:t>
      </w:r>
    </w:p>
    <w:p>
      <w:pPr>
        <w:pStyle w:val="Normal"/>
        <w:spacing w:before="0" w:after="0"/>
        <w:rPr/>
      </w:pPr>
      <w:r>
        <w:rPr>
          <w:rFonts w:ascii="Consolas" w:hAnsi="Consolas"/>
          <w:sz w:val="16"/>
        </w:rPr>
        <w:t xml:space="preserve">    </w:t>
      </w:r>
      <w:r>
        <w:rPr>
          <w:rFonts w:ascii="Consolas" w:hAnsi="Consolas"/>
          <w:sz w:val="16"/>
        </w:rPr>
        <w:t>// testcases.txt. The first number in that file is the number of cases.</w:t>
      </w:r>
    </w:p>
    <w:p>
      <w:pPr>
        <w:pStyle w:val="Normal"/>
        <w:spacing w:before="0" w:after="0"/>
        <w:rPr/>
      </w:pPr>
      <w:r>
        <w:rPr>
          <w:rFonts w:ascii="Consolas" w:hAnsi="Consolas"/>
          <w:sz w:val="16"/>
        </w:rPr>
        <w:t xml:space="preserve">    </w:t>
      </w:r>
      <w:r>
        <w:rPr>
          <w:rFonts w:ascii="Consolas" w:hAnsi="Consolas"/>
          <w:sz w:val="16"/>
        </w:rPr>
        <w:t>// If testcases.txt is not present, the program falls back to standard</w:t>
      </w:r>
    </w:p>
    <w:p>
      <w:pPr>
        <w:pStyle w:val="Normal"/>
        <w:spacing w:before="0" w:after="0"/>
        <w:rPr/>
      </w:pPr>
      <w:r>
        <w:rPr>
          <w:rFonts w:ascii="Consolas" w:hAnsi="Consolas"/>
          <w:sz w:val="16"/>
        </w:rPr>
        <w:t xml:space="preserve">    </w:t>
      </w:r>
      <w:r>
        <w:rPr>
          <w:rFonts w:ascii="Consolas" w:hAnsi="Consolas"/>
          <w:sz w:val="16"/>
        </w:rPr>
        <w:t>// input and solves one assignment test case.</w:t>
      </w:r>
    </w:p>
    <w:p>
      <w:pPr>
        <w:pStyle w:val="Normal"/>
        <w:spacing w:before="0" w:after="0"/>
        <w:rPr/>
      </w:pPr>
      <w:r>
        <w:rPr>
          <w:rFonts w:ascii="Consolas" w:hAnsi="Consolas"/>
          <w:sz w:val="16"/>
        </w:rPr>
        <w:t xml:space="preserve">    </w:t>
      </w:r>
      <w:r>
        <w:rPr>
          <w:rFonts w:ascii="Consolas" w:hAnsi="Consolas"/>
          <w:sz w:val="16"/>
        </w:rPr>
        <w:t>ifstream fileIn("testcases.txt");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if (fileIn) {</w:t>
      </w:r>
    </w:p>
    <w:p>
      <w:pPr>
        <w:pStyle w:val="Normal"/>
        <w:spacing w:before="0" w:after="0"/>
        <w:rPr/>
      </w:pPr>
      <w:r>
        <w:rPr>
          <w:rFonts w:ascii="Consolas" w:hAnsi="Consolas"/>
          <w:sz w:val="16"/>
        </w:rPr>
        <w:t xml:space="preserve">        </w:t>
      </w:r>
      <w:r>
        <w:rPr>
          <w:rFonts w:ascii="Consolas" w:hAnsi="Consolas"/>
          <w:sz w:val="16"/>
        </w:rPr>
        <w:t>ofstream fileOut("output.txt");</w:t>
      </w:r>
    </w:p>
    <w:p>
      <w:pPr>
        <w:pStyle w:val="Normal"/>
        <w:spacing w:before="0" w:after="0"/>
        <w:rPr/>
      </w:pPr>
      <w:r>
        <w:rPr>
          <w:rFonts w:ascii="Consolas" w:hAnsi="Consolas"/>
          <w:sz w:val="16"/>
        </w:rPr>
        <w:t xml:space="preserve">        </w:t>
      </w:r>
      <w:r>
        <w:rPr>
          <w:rFonts w:ascii="Consolas" w:hAnsi="Consolas"/>
          <w:sz w:val="16"/>
        </w:rPr>
        <w:t>if (!fileOut) {</w:t>
      </w:r>
    </w:p>
    <w:p>
      <w:pPr>
        <w:pStyle w:val="Normal"/>
        <w:spacing w:before="0" w:after="0"/>
        <w:rPr/>
      </w:pPr>
      <w:r>
        <w:rPr>
          <w:rFonts w:ascii="Consolas" w:hAnsi="Consolas"/>
          <w:sz w:val="16"/>
        </w:rPr>
        <w:t xml:space="preserve">            </w:t>
      </w:r>
      <w:r>
        <w:rPr>
          <w:rFonts w:ascii="Consolas" w:hAnsi="Consolas"/>
          <w:sz w:val="16"/>
        </w:rPr>
        <w:t>cerr &lt;&lt; "Error: could not create output.txt\n";</w:t>
      </w:r>
    </w:p>
    <w:p>
      <w:pPr>
        <w:pStyle w:val="Normal"/>
        <w:spacing w:before="0" w:after="0"/>
        <w:rPr/>
      </w:pPr>
      <w:r>
        <w:rPr>
          <w:rFonts w:ascii="Consolas" w:hAnsi="Consolas"/>
          <w:sz w:val="16"/>
        </w:rPr>
        <w:t xml:space="preserve">            </w:t>
      </w:r>
      <w:r>
        <w:rPr>
          <w:rFonts w:ascii="Consolas" w:hAnsi="Consolas"/>
          <w:sz w:val="16"/>
        </w:rPr>
        <w:t>return 1;</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int T;</w:t>
      </w:r>
    </w:p>
    <w:p>
      <w:pPr>
        <w:pStyle w:val="Normal"/>
        <w:spacing w:before="0" w:after="0"/>
        <w:rPr/>
      </w:pPr>
      <w:r>
        <w:rPr>
          <w:rFonts w:ascii="Consolas" w:hAnsi="Consolas"/>
          <w:sz w:val="16"/>
        </w:rPr>
        <w:t xml:space="preserve">        </w:t>
      </w:r>
      <w:r>
        <w:rPr>
          <w:rFonts w:ascii="Consolas" w:hAnsi="Consolas"/>
          <w:sz w:val="16"/>
        </w:rPr>
        <w:t>fileIn &gt;&gt; 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for (int tc = 1; tc &lt;= T; ++tc) {</w:t>
      </w:r>
    </w:p>
    <w:p>
      <w:pPr>
        <w:pStyle w:val="Normal"/>
        <w:spacing w:before="0" w:after="0"/>
        <w:rPr/>
      </w:pPr>
      <w:r>
        <w:rPr>
          <w:rFonts w:ascii="Consolas" w:hAnsi="Consolas"/>
          <w:sz w:val="16"/>
        </w:rPr>
        <w:t xml:space="preserve">            </w:t>
      </w:r>
      <w:r>
        <w:rPr>
          <w:rFonts w:ascii="Consolas" w:hAnsi="Consolas"/>
          <w:sz w:val="16"/>
        </w:rPr>
        <w:t>ll answer = solveOneCase(fileIn);</w:t>
      </w:r>
    </w:p>
    <w:p>
      <w:pPr>
        <w:pStyle w:val="Normal"/>
        <w:spacing w:before="0" w:after="0"/>
        <w:rPr/>
      </w:pPr>
      <w:r>
        <w:rPr>
          <w:rFonts w:ascii="Consolas" w:hAnsi="Consolas"/>
          <w:sz w:val="16"/>
        </w:rPr>
        <w:t xml:space="preserve">            </w:t>
      </w:r>
      <w:r>
        <w:rPr>
          <w:rFonts w:ascii="Consolas" w:hAnsi="Consolas"/>
          <w:sz w:val="16"/>
        </w:rPr>
        <w:t>fileOut &lt;&lt; "Test Case " &lt;&lt; tc &lt;&lt; ": " &lt;&lt; answer &lt;&lt; '\n';</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cout &lt;&lt; "Processed " &lt;&lt; T</w:t>
      </w:r>
    </w:p>
    <w:p>
      <w:pPr>
        <w:pStyle w:val="Normal"/>
        <w:spacing w:before="0" w:after="0"/>
        <w:rPr/>
      </w:pPr>
      <w:r>
        <w:rPr>
          <w:rFonts w:ascii="Consolas" w:hAnsi="Consolas"/>
          <w:sz w:val="16"/>
        </w:rPr>
        <w:t xml:space="preserve">             </w:t>
      </w:r>
      <w:r>
        <w:rPr>
          <w:rFonts w:ascii="Consolas" w:hAnsi="Consolas"/>
          <w:sz w:val="16"/>
        </w:rPr>
        <w:t>&lt;&lt; " test cases. Results written to output.txt\n";</w:t>
      </w:r>
    </w:p>
    <w:p>
      <w:pPr>
        <w:pStyle w:val="Normal"/>
        <w:spacing w:before="0" w:after="0"/>
        <w:rPr/>
      </w:pPr>
      <w:r>
        <w:rPr>
          <w:rFonts w:ascii="Consolas" w:hAnsi="Consolas"/>
          <w:sz w:val="16"/>
        </w:rPr>
        <w:t xml:space="preserve">    </w:t>
      </w:r>
      <w:r>
        <w:rPr>
          <w:rFonts w:ascii="Consolas" w:hAnsi="Consolas"/>
          <w:sz w:val="16"/>
        </w:rPr>
        <w:t>} else {</w:t>
      </w:r>
    </w:p>
    <w:p>
      <w:pPr>
        <w:pStyle w:val="Normal"/>
        <w:spacing w:before="0" w:after="0"/>
        <w:rPr/>
      </w:pPr>
      <w:r>
        <w:rPr>
          <w:rFonts w:ascii="Consolas" w:hAnsi="Consolas"/>
          <w:sz w:val="16"/>
        </w:rPr>
        <w:t xml:space="preserve">        </w:t>
      </w:r>
      <w:r>
        <w:rPr>
          <w:rFonts w:ascii="Consolas" w:hAnsi="Consolas"/>
          <w:sz w:val="16"/>
        </w:rPr>
        <w:t>// Standard online-judge mode: one test case from stdin, one answer</w:t>
      </w:r>
    </w:p>
    <w:p>
      <w:pPr>
        <w:pStyle w:val="Normal"/>
        <w:spacing w:before="0" w:after="0"/>
        <w:rPr/>
      </w:pPr>
      <w:r>
        <w:rPr>
          <w:rFonts w:ascii="Consolas" w:hAnsi="Consolas"/>
          <w:sz w:val="16"/>
        </w:rPr>
        <w:t xml:space="preserve">        </w:t>
      </w:r>
      <w:r>
        <w:rPr>
          <w:rFonts w:ascii="Consolas" w:hAnsi="Consolas"/>
          <w:sz w:val="16"/>
        </w:rPr>
        <w:t>// on stdout, exactly matching the assignment's required format.</w:t>
      </w:r>
    </w:p>
    <w:p>
      <w:pPr>
        <w:pStyle w:val="Normal"/>
        <w:spacing w:before="0" w:after="0"/>
        <w:rPr/>
      </w:pPr>
      <w:r>
        <w:rPr>
          <w:rFonts w:ascii="Consolas" w:hAnsi="Consolas"/>
          <w:sz w:val="16"/>
        </w:rPr>
        <w:t xml:space="preserve">        </w:t>
      </w:r>
      <w:r>
        <w:rPr>
          <w:rFonts w:ascii="Consolas" w:hAnsi="Consolas"/>
          <w:sz w:val="16"/>
        </w:rPr>
        <w:t>cout &lt;&lt; solveOneCase(cin) &lt;&lt; '\n';</w:t>
      </w:r>
    </w:p>
    <w:p>
      <w:pPr>
        <w:pStyle w:val="Normal"/>
        <w:spacing w:before="0" w:after="0"/>
        <w:rPr/>
      </w:pPr>
      <w:r>
        <w:rPr>
          <w:rFonts w:ascii="Consolas" w:hAnsi="Consolas"/>
          <w:sz w:val="16"/>
        </w:rPr>
        <w:t xml:space="preserve">    </w:t>
      </w:r>
      <w:r>
        <w:rPr>
          <w:rFonts w:ascii="Consolas" w:hAnsi="Consolas"/>
          <w:sz w:val="16"/>
        </w:rPr>
        <w:t>}</w:t>
      </w:r>
    </w:p>
    <w:p>
      <w:pPr>
        <w:pStyle w:val="Normal"/>
        <w:spacing w:before="0" w:after="0"/>
        <w:rPr/>
      </w:pPr>
      <w:r>
        <w:rPr>
          <w:rFonts w:ascii="Consolas" w:hAnsi="Consolas"/>
          <w:sz w:val="16"/>
        </w:rPr>
        <w:t xml:space="preserve"> </w:t>
      </w:r>
    </w:p>
    <w:p>
      <w:pPr>
        <w:pStyle w:val="Normal"/>
        <w:spacing w:before="0" w:after="0"/>
        <w:rPr/>
      </w:pPr>
      <w:r>
        <w:rPr>
          <w:rFonts w:ascii="Consolas" w:hAnsi="Consolas"/>
          <w:sz w:val="16"/>
        </w:rPr>
        <w:t xml:space="preserve">    </w:t>
      </w:r>
      <w:r>
        <w:rPr>
          <w:rFonts w:ascii="Consolas" w:hAnsi="Consolas"/>
          <w:sz w:val="16"/>
        </w:rPr>
        <w:t>return 0;</w:t>
      </w:r>
    </w:p>
    <w:p>
      <w:pPr>
        <w:pStyle w:val="Normal"/>
        <w:spacing w:before="0" w:after="0"/>
        <w:rPr/>
      </w:pPr>
      <w:r>
        <w:rPr>
          <w:rFonts w:ascii="Consolas" w:hAnsi="Consolas"/>
          <w:sz w:val="16"/>
        </w:rPr>
        <w:t>}</w:t>
      </w:r>
    </w:p>
    <w:p>
      <w:pPr>
        <w:pStyle w:val="Heading1"/>
        <w:rPr/>
      </w:pPr>
      <w:r>
        <w:rPr/>
        <w:t>10. Complexity Summary</w:t>
      </w:r>
    </w:p>
    <w:p>
      <w:pPr>
        <w:pStyle w:val="Normal"/>
        <w:rPr/>
      </w:pPr>
      <w:r>
        <w:rPr/>
        <w:t>V = number of towns/vertices, E = number of roads/edges.</w:t>
      </w:r>
    </w:p>
    <w:tbl>
      <w:tblPr>
        <w:tblStyle w:val="TableGrid"/>
        <w:tblW w:w="1022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408"/>
        <w:gridCol w:w="3408"/>
        <w:gridCol w:w="3408"/>
      </w:tblGrid>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Selected Approach</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For V≤300, E≤1000</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O(E(E+V) log V)</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O(1000×1300×log₂300), easily practical</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Space</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O(V+E)</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O(1300) graph-scale storage</w:t>
            </w:r>
          </w:p>
        </w:tc>
      </w:tr>
    </w:tbl>
    <w:p>
      <w:pPr>
        <w:pStyle w:val="Heading1"/>
        <w:rPr/>
      </w:pPr>
      <w:r>
        <w:rPr/>
        <w:t>11. Conclusion</w:t>
      </w:r>
    </w:p>
    <w:p>
      <w:pPr>
        <w:pStyle w:val="Normal"/>
        <w:widowControl/>
        <w:bidi w:val="0"/>
        <w:spacing w:lineRule="auto" w:line="276" w:before="0" w:after="200"/>
        <w:jc w:val="start"/>
        <w:rPr/>
      </w:pPr>
      <w:r>
        <w:rPr/>
        <w:t>Although several approaches can solve the problem, Edge-Deletion + Dijkstra is the most appropriate for the given constraints and the assignment's own hint. It combines a clear correctness argument, efficient execution, low memory usage, and a straightforward C++ implementation.</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dark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dark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dark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dark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dark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dark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6</Pages>
  <Words>1417</Words>
  <Characters>7149</Characters>
  <CharactersWithSpaces>8973</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